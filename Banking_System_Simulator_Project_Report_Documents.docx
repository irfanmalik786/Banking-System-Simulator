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Banking System Simulator Project Report</w:t>
      </w:r>
    </w:p>
    <w:p>
      <w:pPr>
        <w:jc w:val="center"/>
      </w:pPr>
      <w:r>
        <w:rPr>
          <w:b/>
        </w:rPr>
        <w:t>IRFAN</w:t>
        <w:br/>
      </w:r>
      <w:r>
        <w:t>L1F24BSCS0580</w:t>
        <w:br/>
      </w:r>
      <w:r>
        <w:t>Object Oriented Programming (OOP)</w:t>
        <w:br/>
        <w:t>University of Central Punjab</w:t>
      </w:r>
    </w:p>
    <w:p>
      <w:pPr>
        <w:pStyle w:val="Heading1"/>
      </w:pPr>
      <w:r>
        <w:t>1. Introduction</w:t>
      </w:r>
    </w:p>
    <w:p>
      <w:r>
        <w:t>This project is a console-based Banking System Simulator developed in C++. It demonstrates core Object-Oriented Programming concepts including encapsulation, inheritance and polymorphism. The system allows users to create accounts, authenticate using a PIN, deposit and withdraw money, perform balance inquiries, modify account details and check account status.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Implement Object-Oriented Programming concepts.</w:t>
      </w:r>
    </w:p>
    <w:p>
      <w:pPr>
        <w:pStyle w:val="ListBullet"/>
      </w:pPr>
      <w:r>
        <w:t>Design reusable classes using inheritance.</w:t>
      </w:r>
    </w:p>
    <w:p>
      <w:pPr>
        <w:pStyle w:val="ListBullet"/>
      </w:pPr>
      <w:r>
        <w:t>Protect account information using encapsulation.</w:t>
      </w:r>
    </w:p>
    <w:p>
      <w:pPr>
        <w:pStyle w:val="ListBullet"/>
      </w:pPr>
      <w:r>
        <w:t>Provide secure PIN verification with account locking.</w:t>
      </w:r>
    </w:p>
    <w:p>
      <w:pPr>
        <w:pStyle w:val="ListBullet"/>
      </w:pPr>
      <w:r>
        <w:t>Develop a menu-driven banking application.</w:t>
      </w:r>
    </w:p>
    <w:p>
      <w:pPr>
        <w:pStyle w:val="Heading1"/>
      </w:pPr>
      <w:r>
        <w:t>3. Implemented Features</w:t>
      </w:r>
    </w:p>
    <w:p>
      <w:pPr>
        <w:pStyle w:val="ListBullet"/>
      </w:pPr>
      <w:r>
        <w:t>Create Savings and Current Accounts</w:t>
      </w:r>
    </w:p>
    <w:p>
      <w:pPr>
        <w:pStyle w:val="ListBullet"/>
      </w:pPr>
      <w:r>
        <w:t>Search Accounts</w:t>
      </w:r>
    </w:p>
    <w:p>
      <w:pPr>
        <w:pStyle w:val="ListBullet"/>
      </w:pPr>
      <w:r>
        <w:t>Display All Accounts</w:t>
      </w:r>
    </w:p>
    <w:p>
      <w:pPr>
        <w:pStyle w:val="ListBullet"/>
      </w:pPr>
      <w:r>
        <w:t>Deposit Money</w:t>
      </w:r>
    </w:p>
    <w:p>
      <w:pPr>
        <w:pStyle w:val="ListBullet"/>
      </w:pPr>
      <w:r>
        <w:t>Withdraw Money</w:t>
      </w:r>
    </w:p>
    <w:p>
      <w:pPr>
        <w:pStyle w:val="ListBullet"/>
      </w:pPr>
      <w:r>
        <w:t>Balance Inquiry</w:t>
      </w:r>
    </w:p>
    <w:p>
      <w:pPr>
        <w:pStyle w:val="ListBullet"/>
      </w:pPr>
      <w:r>
        <w:t>Modify Account Information</w:t>
      </w:r>
    </w:p>
    <w:p>
      <w:pPr>
        <w:pStyle w:val="ListBullet"/>
      </w:pPr>
      <w:r>
        <w:t>Automatic Account Lock after three incorrect PIN attempts</w:t>
      </w:r>
    </w:p>
    <w:p>
      <w:pPr>
        <w:pStyle w:val="ListBullet"/>
      </w:pPr>
      <w:r>
        <w:t>Unlock Account using the correct PIN</w:t>
      </w:r>
    </w:p>
    <w:p>
      <w:pPr>
        <w:pStyle w:val="ListBullet"/>
      </w:pPr>
      <w:r>
        <w:t>Input validation for names, PINs and numeric values</w:t>
      </w:r>
    </w:p>
    <w:p>
      <w:pPr>
        <w:pStyle w:val="Heading1"/>
      </w:pPr>
      <w:r>
        <w:t>4. OOP Concepts Used</w:t>
      </w:r>
    </w:p>
    <w:p>
      <w:pPr>
        <w:pStyle w:val="Heading2"/>
      </w:pPr>
      <w:r>
        <w:t>4.1 Encapsulation</w:t>
      </w:r>
    </w:p>
    <w:p>
      <w:r>
        <w:t>Sensitive data such as account number, PIN, balance, wrongAttempts and locked status are private and accessed through public member functions.</w:t>
      </w:r>
    </w:p>
    <w:p>
      <w:pPr>
        <w:pStyle w:val="Heading2"/>
      </w:pPr>
      <w:r>
        <w:t>4.2 Inheritance</w:t>
      </w:r>
    </w:p>
    <w:p>
      <w:r>
        <w:t>SavingsAccount and CurrentAccount inherit from the Account base class.</w:t>
      </w:r>
    </w:p>
    <w:p>
      <w:pPr>
        <w:pStyle w:val="Heading2"/>
      </w:pPr>
      <w:r>
        <w:t>4.3 Polymorphism</w:t>
      </w:r>
    </w:p>
    <w:p>
      <w:r>
        <w:t>The Bank class stores Account pointers and invokes virtual functions such as display(), deposit() and withdraw() polymorphically.</w:t>
      </w:r>
    </w:p>
    <w:p>
      <w:pPr>
        <w:pStyle w:val="Heading1"/>
      </w:pPr>
      <w:r>
        <w:t>5.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Stores account information, verifies PIN, deposits, withdraws, displays details, locks/unlocks accounts.</w:t>
            </w:r>
          </w:p>
        </w:tc>
      </w:tr>
      <w:tr>
        <w:tc>
          <w:tcPr>
            <w:tcW w:type="dxa" w:w="4320"/>
          </w:tcPr>
          <w:p>
            <w:r>
              <w:t>SavingsAccount</w:t>
            </w:r>
          </w:p>
        </w:tc>
        <w:tc>
          <w:tcPr>
            <w:tcW w:type="dxa" w:w="4320"/>
          </w:tcPr>
          <w:p>
            <w:r>
              <w:t>Derived class representing a savings account.</w:t>
            </w:r>
          </w:p>
        </w:tc>
      </w:tr>
      <w:tr>
        <w:tc>
          <w:tcPr>
            <w:tcW w:type="dxa" w:w="4320"/>
          </w:tcPr>
          <w:p>
            <w:r>
              <w:t>CurrentAccount</w:t>
            </w:r>
          </w:p>
        </w:tc>
        <w:tc>
          <w:tcPr>
            <w:tcW w:type="dxa" w:w="4320"/>
          </w:tcPr>
          <w:p>
            <w:r>
              <w:t>Derived class representing a current account.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Creates, searches and manages accounts and banking operations.</w:t>
            </w:r>
          </w:p>
        </w:tc>
      </w:tr>
    </w:tbl>
    <w:p>
      <w:pPr>
        <w:pStyle w:val="Heading1"/>
      </w:pPr>
      <w:r>
        <w:t>6. UML Class Diagram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hite_background_uml_class_diagram_soft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UML diagram reflects the implemented classes: Account, SavingsAccount, CurrentAccount and Bank. SavingsAccount and CurrentAccount inherit from Account, while Bank aggregates multiple Account objects.</w:t>
      </w:r>
    </w:p>
    <w:p>
      <w:pPr>
        <w:pStyle w:val="Heading1"/>
      </w:pPr>
      <w:r>
        <w:t>7. Security Features</w:t>
      </w:r>
    </w:p>
    <w:p>
      <w:pPr>
        <w:pStyle w:val="ListBullet"/>
      </w:pPr>
      <w:r>
        <w:t>4-digit PIN validation</w:t>
      </w:r>
    </w:p>
    <w:p>
      <w:pPr>
        <w:pStyle w:val="ListBullet"/>
      </w:pPr>
      <w:r>
        <w:t>Account locks after three incorrect PIN attempts</w:t>
      </w:r>
    </w:p>
    <w:p>
      <w:pPr>
        <w:pStyle w:val="ListBullet"/>
      </w:pPr>
      <w:r>
        <w:t>Unlock requires the correct PIN</w:t>
      </w:r>
    </w:p>
    <w:p>
      <w:pPr>
        <w:pStyle w:val="ListBullet"/>
      </w:pPr>
      <w:r>
        <w:t>Validation of account names and numeric input</w:t>
      </w:r>
    </w:p>
    <w:p>
      <w:pPr>
        <w:pStyle w:val="Heading1"/>
      </w:pPr>
      <w:r>
        <w:t>8. Future Enhancements</w:t>
      </w:r>
    </w:p>
    <w:p>
      <w:pPr>
        <w:pStyle w:val="ListBullet"/>
      </w:pPr>
      <w:r>
        <w:t>Persistent file storage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Statement generation</w:t>
      </w:r>
    </w:p>
    <w:p>
      <w:pPr>
        <w:pStyle w:val="ListBullet"/>
      </w:pPr>
      <w:r>
        <w:t>Interest calculation</w:t>
      </w:r>
    </w:p>
    <w:p>
      <w:pPr>
        <w:pStyle w:val="ListBullet"/>
      </w:pPr>
      <w:r>
        <w:t>Graphical User Interface (GUI)</w:t>
      </w:r>
    </w:p>
    <w:p>
      <w:pPr>
        <w:pStyle w:val="ListBullet"/>
      </w:pPr>
      <w:r>
        <w:t>Database integration</w:t>
      </w:r>
    </w:p>
    <w:p>
      <w:pPr>
        <w:pStyle w:val="Heading1"/>
      </w:pPr>
      <w:r>
        <w:t>9. Conclusion</w:t>
      </w:r>
    </w:p>
    <w:p>
      <w:r>
        <w:t>The Banking System Simulator successfully demonstrates the practical implementation of OOP concepts through a modular banking application. The project is suitable for academic submission and provides a solid foundation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